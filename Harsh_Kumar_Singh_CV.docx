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C9" w:rsidRDefault="00C7643C">
      <w:pPr>
        <w:pStyle w:val="Title"/>
      </w:pPr>
      <w:r>
        <w:t>Harsh Kumar Singh</w:t>
      </w:r>
    </w:p>
    <w:p w:rsidR="00C7643C" w:rsidRPr="00C7643C" w:rsidRDefault="00C7643C" w:rsidP="00C7643C">
      <w:pPr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</w:pPr>
      <w:r w:rsidRPr="00C7643C">
        <w:rPr>
          <w:rFonts w:asciiTheme="majorHAnsi" w:hAnsiTheme="majorHAnsi" w:cstheme="majorHAnsi"/>
          <w:b/>
          <w:color w:val="365F91" w:themeColor="accent1" w:themeShade="BF"/>
          <w:sz w:val="28"/>
          <w:szCs w:val="28"/>
        </w:rPr>
        <w:t>Contact</w:t>
      </w:r>
    </w:p>
    <w:p w:rsidR="00DD2DC9" w:rsidRDefault="004C0C04">
      <w:r>
        <w:t>harshku.143singh@example.com |</w:t>
      </w:r>
      <w:r w:rsidR="00C7643C">
        <w:t xml:space="preserve"> +91-99561 29557</w:t>
      </w:r>
    </w:p>
    <w:p w:rsidR="00DD2DC9" w:rsidRDefault="004C0C04">
      <w:r>
        <w:t>Frontend</w:t>
      </w:r>
      <w:bookmarkStart w:id="0" w:name="_GoBack"/>
      <w:bookmarkEnd w:id="0"/>
      <w:r w:rsidR="00C7643C">
        <w:t xml:space="preserve"> Developer • Python Developer • AI Enthusiast</w:t>
      </w:r>
    </w:p>
    <w:p w:rsidR="00DD2DC9" w:rsidRDefault="00C7643C">
      <w:pPr>
        <w:pStyle w:val="Heading1"/>
      </w:pPr>
      <w:r>
        <w:t>Profile Summary</w:t>
      </w:r>
    </w:p>
    <w:p w:rsidR="00DD2DC9" w:rsidRDefault="00C7643C">
      <w:r>
        <w:t>An enthusiastic learner and aspiring Python and Web Developer with a passion for creating dynamic, user-friendly web applications and exploring AI-powered solutions. Currently pursuing MCA at Lovely Professional University (LPU) after completing BCA from Mahatma Gandhi Kashi Vidyapith, Varanasi.</w:t>
      </w:r>
    </w:p>
    <w:p w:rsidR="00DD2DC9" w:rsidRDefault="00C7643C">
      <w:pPr>
        <w:pStyle w:val="Heading1"/>
      </w:pPr>
      <w:r>
        <w:t>Education</w:t>
      </w:r>
    </w:p>
    <w:p w:rsidR="00DD2DC9" w:rsidRDefault="00C7643C">
      <w:r>
        <w:t>Master of Computer Applications (MCA) — Lovely Professional University (LPU) — Pursuing</w:t>
      </w:r>
    </w:p>
    <w:p w:rsidR="00DD2DC9" w:rsidRDefault="00C7643C">
      <w:r>
        <w:t>Bachelor of Computer Applications (BCA) — Mahatma Gandhi Kashi Vidyapith, Varanasi</w:t>
      </w:r>
    </w:p>
    <w:p w:rsidR="00DD2DC9" w:rsidRDefault="00C7643C">
      <w:pPr>
        <w:pStyle w:val="Heading1"/>
      </w:pPr>
      <w:r>
        <w:t>Technical Skills</w:t>
      </w:r>
    </w:p>
    <w:p w:rsidR="00DD2DC9" w:rsidRDefault="00C7643C">
      <w:r>
        <w:t>C++, Python (Basics), OOP Concepts, HTML, CSS, JavaScript, DBMS, MS Office</w:t>
      </w:r>
    </w:p>
    <w:p w:rsidR="00DD2DC9" w:rsidRDefault="00C7643C">
      <w:pPr>
        <w:pStyle w:val="Heading1"/>
      </w:pPr>
      <w:r>
        <w:t>Tools &amp; Technologies</w:t>
      </w:r>
    </w:p>
    <w:p w:rsidR="00DD2DC9" w:rsidRDefault="00C7643C">
      <w:r>
        <w:t>VS Code, Turbo C++, Microsoft Office, Canvas/LMS, VN Editor</w:t>
      </w:r>
    </w:p>
    <w:p w:rsidR="00DD2DC9" w:rsidRDefault="00C7643C">
      <w:pPr>
        <w:pStyle w:val="Heading1"/>
      </w:pPr>
      <w:r>
        <w:t>Projects</w:t>
      </w:r>
    </w:p>
    <w:p w:rsidR="00DD2DC9" w:rsidRDefault="00C7643C">
      <w:r>
        <w:t>Face Recognition Student Attendance System — Python &amp; AI-based system for automatic student attendance using facial recognition.</w:t>
      </w:r>
    </w:p>
    <w:p w:rsidR="00DD2DC9" w:rsidRDefault="00C7643C">
      <w:r>
        <w:t>Tic Tac Toe — Classic 2-player game built using HTML, CSS, and JavaScript.</w:t>
      </w:r>
    </w:p>
    <w:p w:rsidR="00DD2DC9" w:rsidRDefault="00C7643C">
      <w:r>
        <w:t>Rock Paper Scissors — Interactive browser game with responsive design using JS.</w:t>
      </w:r>
    </w:p>
    <w:p w:rsidR="00DD2DC9" w:rsidRDefault="00C7643C">
      <w:r>
        <w:t>Calculator App — Responsive calculator supporting basic arithmetic operations using HTML, CSS, and JS.</w:t>
      </w:r>
    </w:p>
    <w:p w:rsidR="00DD2DC9" w:rsidRDefault="00C7643C">
      <w:pPr>
        <w:pStyle w:val="Heading1"/>
      </w:pPr>
      <w:r>
        <w:lastRenderedPageBreak/>
        <w:t>Interests &amp; Goals</w:t>
      </w:r>
    </w:p>
    <w:p w:rsidR="00DD2DC9" w:rsidRDefault="00C7643C">
      <w:r>
        <w:t>Passionate about Web Development (HTML, CSS, JavaScript, MERN basics), Python programming, and Artificial Intelligence. Goal-oriented toward building functional web applications and contributing to AI-integrated projects.</w:t>
      </w:r>
    </w:p>
    <w:p w:rsidR="00DD2DC9" w:rsidRDefault="00C7643C">
      <w:pPr>
        <w:pStyle w:val="Heading1"/>
      </w:pPr>
      <w:r>
        <w:t>Connect To Me</w:t>
      </w:r>
    </w:p>
    <w:p w:rsidR="00DD2DC9" w:rsidRDefault="00786572">
      <w:r>
        <w:t>LinkedIn: https://</w:t>
      </w:r>
      <w:r w:rsidRPr="00786572">
        <w:t xml:space="preserve"> </w:t>
      </w:r>
      <w:r>
        <w:t>www.linkedin.com/in/</w:t>
      </w:r>
      <w:r w:rsidRPr="00786572">
        <w:t>harsh-kumar-singh-115982289</w:t>
      </w:r>
    </w:p>
    <w:p w:rsidR="00DD2DC9" w:rsidRDefault="00C7643C">
      <w:r>
        <w:t>GitHub: https://HarshSingh72.github.com</w:t>
      </w:r>
    </w:p>
    <w:sectPr w:rsidR="00DD2D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C04"/>
    <w:rsid w:val="00786572"/>
    <w:rsid w:val="00AA1D8D"/>
    <w:rsid w:val="00B47730"/>
    <w:rsid w:val="00C7643C"/>
    <w:rsid w:val="00CB0664"/>
    <w:rsid w:val="00DD2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8099E"/>
  <w14:defaultImageDpi w14:val="300"/>
  <w15:docId w15:val="{377DE948-B19F-44D4-88A8-2C0635A3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C2E394-4BD3-4CB8-87B8-54E83D4CD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Kumar singh</cp:lastModifiedBy>
  <cp:revision>3</cp:revision>
  <dcterms:created xsi:type="dcterms:W3CDTF">2013-12-23T23:15:00Z</dcterms:created>
  <dcterms:modified xsi:type="dcterms:W3CDTF">2025-11-07T04:58:00Z</dcterms:modified>
  <cp:category/>
</cp:coreProperties>
</file>